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Сценарий демонстрации CI/CD для проекта Open Eyes Classifier</w:t>
      </w:r>
    </w:p>
    <w:p>
      <w:r>
        <w:rPr>
          <w:b/>
        </w:rPr>
        <w:t>Репозиторий:</w:t>
      </w:r>
      <w:r>
        <w:t xml:space="preserve"> https://github.com/ArtemBotsman/MLopsEyes</w:t>
      </w:r>
    </w:p>
    <w:p>
      <w:r>
        <w:rPr>
          <w:b/>
        </w:rPr>
        <w:t>Образ в GHCR:</w:t>
      </w:r>
      <w:r>
        <w:t xml:space="preserve"> `ghcr.io/artembotsman/mlopseyes:latest`</w:t>
      </w:r>
    </w:p>
    <w:p>
      <w:pPr>
        <w:pStyle w:val="Heading1"/>
      </w:pPr>
      <w:r>
        <w:t>1. Цель демонстрации</w:t>
      </w:r>
    </w:p>
    <w:p>
      <w:r>
        <w:t>У нас есть ML-проект — бинарный классификатор изображений глаз (</w:t>
      </w:r>
      <w:r>
        <w:rPr>
          <w:b/>
        </w:rPr>
        <w:t>opened / closed</w:t>
      </w:r>
      <w:r>
        <w:t xml:space="preserve">). Модель возвращает </w:t>
      </w:r>
      <w:r>
        <w:rPr>
          <w:b/>
        </w:rPr>
        <w:t>score от 0.0 до 1.0</w:t>
      </w:r>
      <w:r>
        <w:t xml:space="preserve"> (чем ближе к 1.0, тем вероятнее, что глаз открыт).</w:t>
      </w:r>
    </w:p>
    <w:p>
      <w:r>
        <w:t xml:space="preserve">Завтра на защите мы демонстрируем </w:t>
      </w:r>
      <w:r>
        <w:rPr>
          <w:b/>
        </w:rPr>
        <w:t>не полный MLOps-стек</w:t>
      </w:r>
      <w:r>
        <w:t xml:space="preserve">, а только </w:t>
      </w:r>
      <w:r>
        <w:rPr>
          <w:b/>
        </w:rPr>
        <w:t>CI/CD-контур</w:t>
      </w:r>
      <w:r>
        <w:t>:</w:t>
      </w:r>
    </w:p>
    <w:p>
      <w:pPr>
        <w:pStyle w:val="ListBullet"/>
      </w:pPr>
      <w:r>
        <w:t>**CI** проверяет качество проекта при `pull_request` и `push` в `main`.</w:t>
      </w:r>
    </w:p>
    <w:p>
      <w:pPr>
        <w:pStyle w:val="ListBullet"/>
      </w:pPr>
      <w:r>
        <w:t>**CD** после попадания изменений в `main` собирает и публикует **Docker-образ** в **GitHub Container Registry (GHCR)**.</w:t>
      </w:r>
    </w:p>
    <w:p>
      <w:pPr>
        <w:pStyle w:val="Heading1"/>
      </w:pPr>
      <w:r>
        <w:t>2. Кратко: что такое CI/CD</w:t>
      </w:r>
    </w:p>
    <w:p>
      <w:pPr>
        <w:pStyle w:val="ListBullet"/>
      </w:pPr>
      <w:r>
        <w:t>**CI (Continuous Integration)** — автоматическая проверка проекта при изменениях в репозитории.</w:t>
      </w:r>
    </w:p>
    <w:p>
      <w:pPr>
        <w:pStyle w:val="ListBullet"/>
      </w:pPr>
      <w:r>
        <w:t>**CD (Continuous Delivery/Deployment)** — доставка артефакта после успешных проверок. В нашем случае это **публикация Docker-образа в GHCR**.</w:t>
      </w:r>
    </w:p>
    <w:p>
      <w:r>
        <w:t>В ML-проектах это важно, потому что:</w:t>
      </w:r>
    </w:p>
    <w:p>
      <w:pPr>
        <w:pStyle w:val="ListBullet"/>
      </w:pPr>
      <w:r>
        <w:t>воспроизводимость (одинаковая версия кода/весов в контейнере);</w:t>
      </w:r>
    </w:p>
    <w:p>
      <w:pPr>
        <w:pStyle w:val="ListBullet"/>
      </w:pPr>
      <w:r>
        <w:t>быстрый фидбек (ошибки ловятся сразу);</w:t>
      </w:r>
    </w:p>
    <w:p>
      <w:pPr>
        <w:pStyle w:val="ListBullet"/>
      </w:pPr>
      <w:r>
        <w:t>готовность к развёртыванию.</w:t>
      </w:r>
    </w:p>
    <w:p>
      <w:pPr>
        <w:pStyle w:val="Heading1"/>
      </w:pPr>
      <w:r>
        <w:t>3. Что уже реализовано в проекте</w:t>
      </w:r>
    </w:p>
    <w:p>
      <w:pPr>
        <w:pStyle w:val="ListBullet"/>
      </w:pPr>
      <w:r>
        <w:t>GitHub repository: https://github.com/ArtemBotsman/MLopsEyes</w:t>
      </w:r>
    </w:p>
    <w:p>
      <w:pPr>
        <w:pStyle w:val="ListBullet"/>
      </w:pPr>
      <w:r>
        <w:t>GitHub Actions workflow: `.github/workflows/ci-cd.yml`</w:t>
      </w:r>
    </w:p>
    <w:p>
      <w:pPr>
        <w:pStyle w:val="ListBullet"/>
      </w:pPr>
      <w:r>
        <w:t>Ruff lint: `ruff check .`</w:t>
      </w:r>
    </w:p>
    <w:p>
      <w:pPr>
        <w:pStyle w:val="ListBullet"/>
      </w:pPr>
      <w:r>
        <w:t>Тесты: `pytest -v` (категория smoke-тестов CLI)</w:t>
      </w:r>
    </w:p>
    <w:p>
      <w:pPr>
        <w:pStyle w:val="ListBullet"/>
      </w:pPr>
      <w:r>
        <w:t>Dockerfile: собирает образ с `open_eyes_classifier.py` и весами `eye_cnn_best_val_final.pth`</w:t>
      </w:r>
    </w:p>
    <w:p>
      <w:pPr>
        <w:pStyle w:val="ListBullet"/>
      </w:pPr>
      <w:r>
        <w:t>CI: на PR и push собирается Docker-образ (без публикации)</w:t>
      </w:r>
    </w:p>
    <w:p>
      <w:pPr>
        <w:pStyle w:val="ListBullet"/>
      </w:pPr>
      <w:r>
        <w:t>CD: на push/merge в `main` образ публикуется в GHCR</w:t>
      </w:r>
    </w:p>
    <w:p>
      <w:pPr>
        <w:pStyle w:val="ListBullet"/>
      </w:pPr>
      <w:r>
        <w:t>Образ: `ghcr.io/artembotsman/mlopseyes:latest`</w:t>
      </w:r>
    </w:p>
    <w:p>
      <w:pPr>
        <w:pStyle w:val="Heading1"/>
      </w:pPr>
      <w:r>
        <w:t>4. Что открыть на GitHub</w:t>
      </w:r>
    </w:p>
    <w:p>
      <w:pPr>
        <w:pStyle w:val="ListNumber"/>
      </w:pPr>
      <w:r>
        <w:t>Откройте репозиторий: https://github.com/ArtemBotsman/MLopsEyes</w:t>
      </w:r>
    </w:p>
    <w:p>
      <w:pPr>
        <w:pStyle w:val="ListNumber"/>
      </w:pPr>
      <w:r>
        <w:t>Перейдите во вкладку **Actions**</w:t>
      </w:r>
    </w:p>
    <w:p>
      <w:pPr>
        <w:pStyle w:val="ListNumber"/>
      </w:pPr>
      <w:r>
        <w:t>Выберите workflow **CI/CD**</w:t>
      </w:r>
    </w:p>
    <w:p>
      <w:pPr>
        <w:pStyle w:val="ListNumber"/>
      </w:pPr>
      <w:r>
        <w:t>Откройте последний **workflow run**</w:t>
      </w:r>
    </w:p>
    <w:p>
      <w:pPr>
        <w:pStyle w:val="ListNumber"/>
      </w:pPr>
      <w:r>
        <w:t>Покажите job’ы:</w:t>
      </w:r>
    </w:p>
    <w:p>
      <w:pPr>
        <w:pStyle w:val="ListBullet"/>
      </w:pPr>
      <w:r>
        <w:t>`lint-and-test` (Ruff + Pytest)</w:t>
      </w:r>
    </w:p>
    <w:p>
      <w:pPr>
        <w:pStyle w:val="ListBullet"/>
      </w:pPr>
      <w:r>
        <w:t>`docker-build` (docker build)</w:t>
      </w:r>
    </w:p>
    <w:p>
      <w:pPr>
        <w:pStyle w:val="ListBullet"/>
      </w:pPr>
      <w:r>
        <w:t>`docker-publish` (появляется только на push/merge в `main`)</w:t>
      </w:r>
    </w:p>
    <w:p>
      <w:pPr>
        <w:pStyle w:val="ListNumber"/>
      </w:pPr>
      <w:r>
        <w:t>Затем покажите **Packages / GHCR** и найдите образ `mlopseyes:latest`</w:t>
      </w:r>
    </w:p>
    <w:p>
      <w:pPr>
        <w:pStyle w:val="Heading1"/>
      </w:pPr>
      <w:r>
        <w:t>4. Как запустить CI/CD — пошагово (команды и что они делают)</w:t>
      </w:r>
    </w:p>
    <w:p>
      <w:r>
        <w:t>Ниже сценарий, который можно буквально повторять на защите.</w:t>
      </w:r>
    </w:p>
    <w:p>
      <w:pPr>
        <w:pStyle w:val="Heading2"/>
      </w:pPr>
      <w:r>
        <w:t>Часть A. Подготовка: перейти в папку проекта</w:t>
      </w:r>
    </w:p>
    <w:p>
      <w:r>
        <w:t xml:space="preserve">1) </w:t>
      </w:r>
      <w:r>
        <w:rPr>
          <w:b/>
        </w:rPr>
        <w:t>Узнать текущую папку</w:t>
      </w:r>
    </w:p>
    <w:p>
      <w:pPr>
        <w:pStyle w:val="IntenseQuote"/>
      </w:pPr>
      <w:r>
        <w:rPr>
          <w:rFonts w:ascii="Consolas" w:hAnsi="Consolas"/>
          <w:sz w:val="18"/>
        </w:rPr>
        <w:t>pwd</w:t>
      </w:r>
    </w:p>
    <w:p>
      <w:r>
        <w:t>Что делает: показывает, где вы сейчас находитесь.</w:t>
      </w:r>
    </w:p>
    <w:p>
      <w:r>
        <w:t xml:space="preserve">2) </w:t>
      </w:r>
      <w:r>
        <w:rPr>
          <w:b/>
        </w:rPr>
        <w:t>Перейти в папку проекта</w:t>
      </w:r>
    </w:p>
    <w:p>
      <w:pPr>
        <w:pStyle w:val="IntenseQuote"/>
      </w:pPr>
      <w:r>
        <w:rPr>
          <w:rFonts w:ascii="Consolas" w:hAnsi="Consolas"/>
          <w:sz w:val="18"/>
        </w:rPr>
        <w:t>cd "/Users/artem/Work/Open_eyes_classifier MLops"</w:t>
      </w:r>
    </w:p>
    <w:p>
      <w:r>
        <w:t>Что делает: переносит вас в корень проекта.</w:t>
      </w:r>
    </w:p>
    <w:p>
      <w:r>
        <w:t xml:space="preserve">3) </w:t>
      </w:r>
      <w:r>
        <w:rPr>
          <w:b/>
        </w:rPr>
        <w:t>Проверить, что вы в проекте</w:t>
      </w:r>
    </w:p>
    <w:p>
      <w:pPr>
        <w:pStyle w:val="IntenseQuote"/>
      </w:pPr>
      <w:r>
        <w:rPr>
          <w:rFonts w:ascii="Consolas" w:hAnsi="Consolas"/>
          <w:sz w:val="18"/>
        </w:rPr>
        <w:t>ls</w:t>
      </w:r>
    </w:p>
    <w:p>
      <w:r>
        <w:t>Что должно появиться: `open_eyes_classifier.py`, `Dockerfile`, `tests/`, `.github/`.</w:t>
      </w:r>
    </w:p>
    <w:p>
      <w:pPr>
        <w:pStyle w:val="Heading2"/>
      </w:pPr>
      <w:r>
        <w:t>Часть B. Локально повторить то, что делает CI</w:t>
      </w:r>
    </w:p>
    <w:p>
      <w:r>
        <w:t>Выполняйте команды сверху вниз.</w:t>
      </w:r>
    </w:p>
    <w:p>
      <w:r>
        <w:t xml:space="preserve">4) </w:t>
      </w:r>
      <w:r>
        <w:rPr>
          <w:b/>
        </w:rPr>
        <w:t>Установить dev-зависимости</w:t>
      </w:r>
    </w:p>
    <w:p>
      <w:pPr>
        <w:pStyle w:val="IntenseQuote"/>
      </w:pPr>
      <w:r>
        <w:rPr>
          <w:rFonts w:ascii="Consolas" w:hAnsi="Consolas"/>
          <w:sz w:val="18"/>
        </w:rPr>
        <w:t>python -m pip install -r requirements-dev.txt</w:t>
      </w:r>
    </w:p>
    <w:p>
      <w:r>
        <w:t>Что делает: ставит ruff и pytest (и зависимости проекта).</w:t>
      </w:r>
    </w:p>
    <w:p>
      <w:r>
        <w:t xml:space="preserve">5) </w:t>
      </w:r>
      <w:r>
        <w:rPr>
          <w:b/>
        </w:rPr>
        <w:t>Запустить линтер Ruff</w:t>
      </w:r>
    </w:p>
    <w:p>
      <w:pPr>
        <w:pStyle w:val="IntenseQuote"/>
      </w:pPr>
      <w:r>
        <w:rPr>
          <w:rFonts w:ascii="Consolas" w:hAnsi="Consolas"/>
          <w:sz w:val="18"/>
        </w:rPr>
        <w:t>ruff check .</w:t>
      </w:r>
    </w:p>
    <w:p>
      <w:r>
        <w:t>Что должно получиться: строка `All checks passed!`</w:t>
      </w:r>
    </w:p>
    <w:p>
      <w:r>
        <w:t xml:space="preserve">6) </w:t>
      </w:r>
      <w:r>
        <w:rPr>
          <w:b/>
        </w:rPr>
        <w:t>Запустить тесты</w:t>
      </w:r>
    </w:p>
    <w:p>
      <w:pPr>
        <w:pStyle w:val="IntenseQuote"/>
      </w:pPr>
      <w:r>
        <w:rPr>
          <w:rFonts w:ascii="Consolas" w:hAnsi="Consolas"/>
          <w:sz w:val="18"/>
        </w:rPr>
        <w:t>pytest -v</w:t>
      </w:r>
    </w:p>
    <w:p>
      <w:r>
        <w:t>Что должно получиться: `2 passed`</w:t>
      </w:r>
    </w:p>
    <w:p>
      <w:pPr>
        <w:pStyle w:val="Heading2"/>
      </w:pPr>
      <w:r>
        <w:t>Часть C. Показать CI на GitHub (через Pull Request)</w:t>
      </w:r>
    </w:p>
    <w:p>
      <w:r>
        <w:t xml:space="preserve">7) </w:t>
      </w:r>
      <w:r>
        <w:rPr>
          <w:b/>
        </w:rPr>
        <w:t>Убедиться, что вы на main</w:t>
      </w:r>
    </w:p>
    <w:p>
      <w:pPr>
        <w:pStyle w:val="IntenseQuote"/>
      </w:pPr>
      <w:r>
        <w:rPr>
          <w:rFonts w:ascii="Consolas" w:hAnsi="Consolas"/>
          <w:sz w:val="18"/>
        </w:rPr>
        <w:t>git checkout main</w:t>
      </w:r>
    </w:p>
    <w:p>
      <w:r>
        <w:t>Что делает: переключает вас на ветку `main`.</w:t>
      </w:r>
    </w:p>
    <w:p>
      <w:r>
        <w:t xml:space="preserve">8) </w:t>
      </w:r>
      <w:r>
        <w:rPr>
          <w:b/>
        </w:rPr>
        <w:t>Создать тестовую ветку для демонстрации</w:t>
      </w:r>
    </w:p>
    <w:p>
      <w:pPr>
        <w:pStyle w:val="IntenseQuote"/>
      </w:pPr>
      <w:r>
        <w:rPr>
          <w:rFonts w:ascii="Consolas" w:hAnsi="Consolas"/>
          <w:sz w:val="18"/>
        </w:rPr>
        <w:t>git checkout -b demo-ci-check</w:t>
      </w:r>
    </w:p>
    <w:p>
      <w:r>
        <w:t>Что делает: создаёт новую ветку.</w:t>
      </w:r>
    </w:p>
    <w:p>
      <w:r>
        <w:t xml:space="preserve">9) </w:t>
      </w:r>
      <w:r>
        <w:rPr>
          <w:b/>
        </w:rPr>
        <w:t>Сделать маленькое изменение (для запуска CI)</w:t>
      </w:r>
    </w:p>
    <w:p>
      <w:pPr>
        <w:pStyle w:val="IntenseQuote"/>
      </w:pPr>
      <w:r>
        <w:rPr>
          <w:rFonts w:ascii="Consolas" w:hAnsi="Consolas"/>
          <w:sz w:val="18"/>
        </w:rPr>
        <w:t>echo "# CI/CD demo check" &gt;&gt; DEMO.md</w:t>
      </w:r>
    </w:p>
    <w:p>
      <w:r>
        <w:t>Что делает: добавляет одну строку в `DEMO.md`.</w:t>
      </w:r>
    </w:p>
    <w:p>
      <w:r>
        <w:t xml:space="preserve">10) </w:t>
      </w:r>
      <w:r>
        <w:rPr>
          <w:b/>
        </w:rPr>
        <w:t>Коммит</w:t>
      </w:r>
    </w:p>
    <w:p>
      <w:pPr>
        <w:pStyle w:val="IntenseQuote"/>
      </w:pPr>
      <w:r>
        <w:rPr>
          <w:rFonts w:ascii="Consolas" w:hAnsi="Consolas"/>
          <w:sz w:val="18"/>
        </w:rPr>
        <w:t>git add DEMO.md</w:t>
        <w:br/>
        <w:t>git commit -m "docs: add ci cd demo note"</w:t>
      </w:r>
    </w:p>
    <w:p>
      <w:r>
        <w:t>Что делает: фиксирует изменения.</w:t>
      </w:r>
    </w:p>
    <w:p>
      <w:r>
        <w:t xml:space="preserve">11) </w:t>
      </w:r>
      <w:r>
        <w:rPr>
          <w:b/>
        </w:rPr>
        <w:t>Отправить ветку на GitHub</w:t>
      </w:r>
    </w:p>
    <w:p>
      <w:pPr>
        <w:pStyle w:val="IntenseQuote"/>
      </w:pPr>
      <w:r>
        <w:rPr>
          <w:rFonts w:ascii="Consolas" w:hAnsi="Consolas"/>
          <w:sz w:val="18"/>
        </w:rPr>
        <w:t>git push -u origin demo-ci-check</w:t>
      </w:r>
    </w:p>
    <w:p>
      <w:r>
        <w:t>Что делает: после push создаётся PR → стартует CI.</w:t>
      </w:r>
    </w:p>
    <w:p>
      <w:r>
        <w:t>Дальше в браузере:</w:t>
      </w:r>
    </w:p>
    <w:p>
      <w:r>
        <w:t xml:space="preserve">12) Нажмите </w:t>
      </w:r>
      <w:r>
        <w:rPr>
          <w:b/>
        </w:rPr>
        <w:t>Compare &amp; pull request</w:t>
      </w:r>
      <w:r>
        <w:t xml:space="preserve"> → </w:t>
      </w:r>
      <w:r>
        <w:rPr>
          <w:b/>
        </w:rPr>
        <w:t>Create pull request</w:t>
      </w:r>
      <w:r>
        <w:t xml:space="preserve"> (цель: `main`).</w:t>
      </w:r>
    </w:p>
    <w:p>
      <w:r>
        <w:t xml:space="preserve">13) Вкладка </w:t>
      </w:r>
      <w:r>
        <w:rPr>
          <w:b/>
        </w:rPr>
        <w:t>Checks / Actions</w:t>
      </w:r>
      <w:r>
        <w:t xml:space="preserve"> → дождитесь зелёных галочек:</w:t>
      </w:r>
    </w:p>
    <w:p>
      <w:pPr>
        <w:pStyle w:val="ListBullet"/>
      </w:pPr>
      <w:r>
        <w:t>`lint-and-test`</w:t>
      </w:r>
    </w:p>
    <w:p>
      <w:pPr>
        <w:pStyle w:val="ListBullet"/>
      </w:pPr>
      <w:r>
        <w:t>`docker-build`</w:t>
      </w:r>
    </w:p>
    <w:p>
      <w:r>
        <w:t xml:space="preserve">Важно: на PR </w:t>
      </w:r>
      <w:r>
        <w:rPr>
          <w:b/>
        </w:rPr>
        <w:t>публикация в GHCR не выполняется</w:t>
      </w:r>
      <w:r>
        <w:t>, это делает CD только после попадания в `main`.</w:t>
      </w:r>
    </w:p>
    <w:p>
      <w:pPr>
        <w:pStyle w:val="Heading2"/>
      </w:pPr>
      <w:r>
        <w:t>Часть D. Показать CD (после попадания в main)</w:t>
      </w:r>
    </w:p>
    <w:p>
      <w:r>
        <w:t>Есть два варианта:</w:t>
      </w:r>
    </w:p>
    <w:p>
      <w:r>
        <w:t xml:space="preserve">Вариант 1 (проще для защиты): </w:t>
      </w:r>
      <w:r>
        <w:rPr>
          <w:b/>
        </w:rPr>
        <w:t>Merge PR</w:t>
      </w:r>
      <w:r>
        <w:t xml:space="preserve"> в `main`.</w:t>
      </w:r>
    </w:p>
    <w:p>
      <w:r>
        <w:t>Что происходит после merge:</w:t>
      </w:r>
    </w:p>
    <w:p>
      <w:pPr>
        <w:pStyle w:val="ListBullet"/>
      </w:pPr>
      <w:r>
        <w:t>запускается `docker-publish`</w:t>
      </w:r>
    </w:p>
    <w:p>
      <w:pPr>
        <w:pStyle w:val="ListBullet"/>
      </w:pPr>
      <w:r>
        <w:t>образ публикуется в GHCR</w:t>
      </w:r>
    </w:p>
    <w:p>
      <w:r>
        <w:t xml:space="preserve">Вариант 2 (если нужно прямо сейчас): </w:t>
      </w:r>
      <w:r>
        <w:rPr>
          <w:b/>
        </w:rPr>
        <w:t>push в main</w:t>
      </w:r>
      <w:r>
        <w:t>.</w:t>
      </w:r>
    </w:p>
    <w:p>
      <w:r>
        <w:t>Тогда на GitHub в Actions откройте последний run на `main` и покажите job `docker-publish`.</w:t>
      </w:r>
    </w:p>
    <w:p>
      <w:pPr>
        <w:pStyle w:val="Heading1"/>
      </w:pPr>
      <w:r>
        <w:t>5. Что говорить на защите (готовый текст на 2–3 минуты)</w:t>
      </w:r>
    </w:p>
    <w:p>
      <w:r>
        <w:t>На текущем этапе мы показываем CI/CD-контур для проекта Open Eyes Classifier.</w:t>
      </w:r>
    </w:p>
    <w:p>
      <w:r>
        <w:t>При pull request в ветку main автоматически запускаются линтер Ruff, тесты Pytest и сборка Docker-образа — это CI. Мы проверяем, что проект проходит качество и собирается.</w:t>
      </w:r>
    </w:p>
    <w:p>
      <w:r>
        <w:t>После того как изменения попадают в main, запускается docker-publish — это CD. В этом job Docker-образ публикуется в GitHub Container Registry, и его можно использовать как готовый артефакт.</w:t>
      </w:r>
    </w:p>
    <w:p>
      <w:r>
        <w:t>Для демонстрации я локально повторяю проверки и затем показываю на GitHub вкладку Actions и результат в GHCR. Полный MLOps-стек с MLflow, drift detection, UI и мониторингом будет добавлен на следующих этапах.</w:t>
      </w:r>
    </w:p>
    <w:p>
      <w:pPr>
        <w:pStyle w:val="Heading1"/>
      </w:pPr>
      <w:r>
        <w:t>6. Команды локальной проверки (коротко)</w:t>
      </w:r>
    </w:p>
    <w:p>
      <w:pPr>
        <w:pStyle w:val="IntenseQuote"/>
      </w:pPr>
      <w:r>
        <w:rPr>
          <w:rFonts w:ascii="Consolas" w:hAnsi="Consolas"/>
          <w:sz w:val="18"/>
        </w:rPr>
        <w:t>pwd</w:t>
        <w:br/>
        <w:t>ls</w:t>
        <w:br/>
        <w:t>git status</w:t>
        <w:br/>
        <w:t>python -m pip install -r requirements-dev.txt</w:t>
        <w:br/>
        <w:t>ruff check .</w:t>
        <w:br/>
        <w:t>pytest -v</w:t>
        <w:br/>
        <w:t>docker build -t open-eyes-classifier .</w:t>
        <w:br/>
        <w:t>docker images</w:t>
        <w:br/>
        <w:t>docker run --rm -v "$(pwd)/EyesDataset:/app/EyesDataset" open-eyes-classifier EyesDataset/opened/003035.jpg</w:t>
      </w:r>
    </w:p>
    <w:p>
      <w:pPr>
        <w:pStyle w:val="Heading1"/>
      </w:pPr>
      <w:r>
        <w:t>7. Честное состояние проекта</w:t>
      </w:r>
    </w:p>
    <w:p>
      <w:r>
        <w:rPr>
          <w:b/>
        </w:rPr>
        <w:t>Уже сделано:</w:t>
      </w:r>
      <w:r>
        <w:t xml:space="preserve"> dataset + baseline model, GitHub, GitHub Actions, ruff lint, pytest tests, Docker build, Docker publish в GHCR.</w:t>
      </w:r>
    </w:p>
    <w:p>
      <w:r>
        <w:rPr>
          <w:b/>
        </w:rPr>
        <w:t>Будет сделано позже:</w:t>
      </w:r>
      <w:r>
        <w:t xml:space="preserve"> FastAPI + OpenAPI, DVC, MLflow, drift detection, Prometheus + Grafana, Web UI, Kubernetes/minikube, Argo CD.</w:t>
      </w:r>
    </w:p>
    <w:p>
      <w:pPr>
        <w:pStyle w:val="Heading1"/>
      </w:pPr>
      <w:r>
        <w:t>8. Финальный чек-лист перед показом</w:t>
      </w:r>
    </w:p>
    <w:p>
      <w:pPr>
        <w:pStyle w:val="ListBullet"/>
      </w:pPr>
      <w:r>
        <w:t>Локально проходит `ruff check .`</w:t>
      </w:r>
    </w:p>
    <w:p>
      <w:pPr>
        <w:pStyle w:val="ListBullet"/>
      </w:pPr>
      <w:r>
        <w:t>Локально проходит `pytest -v`</w:t>
      </w:r>
    </w:p>
    <w:p>
      <w:pPr>
        <w:pStyle w:val="ListBullet"/>
      </w:pPr>
      <w:r>
        <w:t>В Actions на GitHub зелёный `lint-and-test` и `docker-build` (для PR)</w:t>
      </w:r>
    </w:p>
    <w:p>
      <w:pPr>
        <w:pStyle w:val="ListBullet"/>
      </w:pPr>
      <w:r>
        <w:t>После merge/push в main зелёный `docker-publish`</w:t>
      </w:r>
    </w:p>
    <w:p>
      <w:pPr>
        <w:pStyle w:val="ListBullet"/>
      </w:pPr>
      <w:r>
        <w:t>Образ виден в GHCR: `ghcr.io/artembotsman/mlopseyes:latest`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